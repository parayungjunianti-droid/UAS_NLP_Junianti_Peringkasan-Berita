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rFonts w:ascii="Times New Roman" w:hAnsi="Times New Roman"/>
          <w:b/>
          <w:sz w:val="28"/>
        </w:rPr>
        <w:t>LAPORAN PROYEK AKHIR</w:t>
        <w:br/>
        <w:t>SISTEM PERINGKASAN BERITA OTOMATIS BERBAHASA INDONESIA</w:t>
        <w:br/>
        <w:t>(UAS NATURAL LANGUAGE PROCESSING)</w:t>
        <w:br/>
        <w:br/>
        <w:br/>
        <w:br/>
      </w:r>
    </w:p>
    <w:p>
      <w:pPr>
        <w:jc w:val="center"/>
      </w:pPr>
      <w:r>
        <w:rPr>
          <w:rFonts w:ascii="Times New Roman" w:hAnsi="Times New Roman"/>
          <w:sz w:val="24"/>
        </w:rPr>
        <w:t>Mata Kuliah: Pemrosesan Bahasa Alami (NLP)</w:t>
        <w:br/>
        <w:t>Kelompok: [Nama Kelompok]</w:t>
        <w:br/>
        <w:br/>
        <w:t>Disusun Oleh:</w:t>
        <w:br/>
        <w:t>Junianti (NIM: [Masukkan NIM])</w:t>
        <w:br/>
        <w:t>[Nama Anggota 2] (NIM: [Masukkan NIM])</w:t>
        <w:br/>
        <w:t>[Nama Anggota 3] (NIM: [Masukkan NIM])</w:t>
        <w:br/>
        <w:br/>
        <w:br/>
        <w:br/>
      </w:r>
    </w:p>
    <w:p>
      <w:pPr>
        <w:jc w:val="center"/>
      </w:pPr>
      <w:r>
        <w:rPr>
          <w:rFonts w:ascii="Times New Roman" w:hAnsi="Times New Roman"/>
          <w:b/>
          <w:sz w:val="24"/>
        </w:rPr>
        <w:t>PROGRAM STUDI [MASUKKAN PRODI]</w:t>
        <w:br/>
        <w:t>FAKULTAS [MASUKKAN FAKULTAS]</w:t>
        <w:br/>
        <w:t>UNIVERSITAS [MASUKKAN UNIVERSITAS]</w:t>
        <w:br/>
        <w:t>2024</w:t>
      </w:r>
    </w:p>
    <w:p>
      <w:r>
        <w:br w:type="page"/>
      </w:r>
    </w:p>
    <w:p>
      <w:pPr>
        <w:pStyle w:val="Heading1"/>
        <w:jc w:val="center"/>
      </w:pPr>
      <w:r>
        <w:rPr>
          <w:rFonts w:ascii="Times New Roman" w:hAnsi="Times New Roman"/>
          <w:b/>
        </w:rPr>
        <w:t>BAB I</w:t>
        <w:br/>
        <w:t>PENDAHULUAN</w:t>
      </w:r>
    </w:p>
    <w:p>
      <w:pPr>
        <w:pStyle w:val="Heading2"/>
        <w:jc w:val="left"/>
      </w:pPr>
      <w:r>
        <w:rPr>
          <w:rFonts w:ascii="Times New Roman" w:hAnsi="Times New Roman"/>
          <w:b/>
        </w:rPr>
        <w:t>1. Latar Belakang</w:t>
      </w:r>
    </w:p>
    <w:p>
      <w:pPr>
        <w:ind w:firstLine="720"/>
        <w:jc w:val="both"/>
      </w:pPr>
      <w:r>
        <w:rPr>
          <w:rFonts w:ascii="Times New Roman" w:hAnsi="Times New Roman"/>
          <w:sz w:val="24"/>
        </w:rPr>
        <w:t>Di era digital saat ini, volume informasi berupa teks khususnya berita online terus meningkat secara eksponensial. Masyarakat dituntut untuk dapat mengonsumsi informasi dengan cepat di tengah keterbatasan waktu. Membaca artikel berita secara keseluruhan seringkali memakan waktu yang lama, sehingga menyebabkan masalah information overload. Oleh karena itu, diperlukan suatu teknologi yang mampu merangkum inti dari sebuah berita secara otomatis tanpa menghilangkan informasi penting di dalamnya.</w:t>
      </w:r>
    </w:p>
    <w:p>
      <w:pPr>
        <w:ind w:firstLine="720"/>
        <w:jc w:val="both"/>
      </w:pPr>
      <w:r>
        <w:rPr>
          <w:rFonts w:ascii="Times New Roman" w:hAnsi="Times New Roman"/>
          <w:sz w:val="24"/>
        </w:rPr>
        <w:t>Pemrosesan Bahasa Alami (Natural Language Processing/NLP) memberikan solusi untuk mengatasi masalah tersebut melalui teknik peringkasan teks (text summarization). Peringkasan teks ekstraktif menggunakan metode seperti TextRank telah terbukti efektif dalam menyusun ringkasan dari dokumen berbahasa Indonesia (Kurniawan &amp; Susanto, 2022). Proyek ini berfokus pada implementasi peringkasan berita menggunakan pendekatan ekstraktif guna membantu pembaca memahami isi berita secara efisien.</w:t>
      </w:r>
    </w:p>
    <w:p>
      <w:pPr>
        <w:pStyle w:val="Heading2"/>
        <w:jc w:val="left"/>
      </w:pPr>
      <w:r>
        <w:rPr>
          <w:rFonts w:ascii="Times New Roman" w:hAnsi="Times New Roman"/>
          <w:b/>
        </w:rPr>
        <w:t>2. Identifikasi Masalah</w:t>
      </w:r>
    </w:p>
    <w:p>
      <w:pPr>
        <w:ind w:firstLine="720"/>
        <w:jc w:val="both"/>
      </w:pPr>
      <w:r>
        <w:rPr>
          <w:rFonts w:ascii="Times New Roman" w:hAnsi="Times New Roman"/>
          <w:sz w:val="24"/>
        </w:rPr>
        <w:t>Berdasarkan latar belakang, identifikasi masalah dalam proyek ini adalah pembaca memerlukan waktu yang cukup lama untuk memahami inti dari artikel berita yang panjang, serta banyaknya informasi redundan dalam satu artikel yang menurunkan efisiensi penyerapan informasi.</w:t>
      </w:r>
    </w:p>
    <w:p>
      <w:pPr>
        <w:pStyle w:val="Heading2"/>
        <w:jc w:val="left"/>
      </w:pPr>
      <w:r>
        <w:rPr>
          <w:rFonts w:ascii="Times New Roman" w:hAnsi="Times New Roman"/>
          <w:b/>
        </w:rPr>
        <w:t>3. Rumusan Masalah</w:t>
      </w:r>
    </w:p>
    <w:p>
      <w:pPr>
        <w:jc w:val="both"/>
      </w:pPr>
      <w:r>
        <w:rPr>
          <w:rFonts w:ascii="Times New Roman" w:hAnsi="Times New Roman"/>
          <w:sz w:val="24"/>
        </w:rPr>
        <w:t>1. Bagaimana mengimplementasikan teknik Natural Language Processing untuk peringkasan berita berbahasa Indonesia?</w:t>
      </w:r>
    </w:p>
    <w:p>
      <w:pPr>
        <w:jc w:val="both"/>
      </w:pPr>
      <w:r>
        <w:rPr>
          <w:rFonts w:ascii="Times New Roman" w:hAnsi="Times New Roman"/>
          <w:sz w:val="24"/>
        </w:rPr>
        <w:t>2. Seberapa baik performa model ekstraktif (TextRank/TF-IDF) dalam merangkum berita teks yang diuji menggunakan metrik ROUGE?</w:t>
      </w:r>
    </w:p>
    <w:p>
      <w:pPr>
        <w:pStyle w:val="Heading2"/>
        <w:jc w:val="left"/>
      </w:pPr>
      <w:r>
        <w:rPr>
          <w:rFonts w:ascii="Times New Roman" w:hAnsi="Times New Roman"/>
          <w:b/>
        </w:rPr>
        <w:t>4. Tujuan Proyek</w:t>
      </w:r>
    </w:p>
    <w:p>
      <w:pPr>
        <w:ind w:firstLine="720"/>
        <w:jc w:val="both"/>
      </w:pPr>
      <w:r>
        <w:rPr>
          <w:rFonts w:ascii="Times New Roman" w:hAnsi="Times New Roman"/>
          <w:sz w:val="24"/>
        </w:rPr>
        <w:t>Tujuan utama dari proyek ini adalah membangun sistem peringkasan berita otomatis untuk teks berbahasa Indonesia dan mengevaluasi kualitas ringkasan yang dihasilkan secara kuantitatif menggunakan metode evaluasi standar pada NLP.</w:t>
      </w:r>
    </w:p>
    <w:p>
      <w:pPr>
        <w:pStyle w:val="Heading2"/>
        <w:jc w:val="left"/>
      </w:pPr>
      <w:r>
        <w:rPr>
          <w:rFonts w:ascii="Times New Roman" w:hAnsi="Times New Roman"/>
          <w:b/>
        </w:rPr>
        <w:t>5. Manfaat Proyek</w:t>
      </w:r>
    </w:p>
    <w:p>
      <w:pPr>
        <w:ind w:firstLine="720"/>
        <w:jc w:val="both"/>
      </w:pPr>
      <w:r>
        <w:rPr>
          <w:rFonts w:ascii="Times New Roman" w:hAnsi="Times New Roman"/>
          <w:sz w:val="24"/>
        </w:rPr>
        <w:t>Manfaat dari pengembangan sistem ini adalah mempermudah pengguna untuk mendapatkan informasi inti dari sebuah berita dengan cepat, serta sebagai kontribusi akademis terhadap penerapan algoritma text summarization pada dokumen berbahasa Indonesia.</w:t>
      </w:r>
    </w:p>
    <w:p>
      <w:pPr>
        <w:pStyle w:val="Heading2"/>
        <w:jc w:val="left"/>
      </w:pPr>
      <w:r>
        <w:rPr>
          <w:rFonts w:ascii="Times New Roman" w:hAnsi="Times New Roman"/>
          <w:b/>
        </w:rPr>
        <w:t>6. Batasan Proyek</w:t>
      </w:r>
    </w:p>
    <w:p>
      <w:pPr>
        <w:ind w:firstLine="720"/>
        <w:jc w:val="both"/>
      </w:pPr>
      <w:r>
        <w:rPr>
          <w:rFonts w:ascii="Times New Roman" w:hAnsi="Times New Roman"/>
          <w:sz w:val="24"/>
        </w:rPr>
        <w:t>Batasan pada proyek ini meliputi: (1) Dataset yang digunakan terbatas pada berita teks berbahasa Indonesia; (2) Pendekatan peringkasan difokuskan pada peringkasan ekstraktif (Extractive Summarization); (3) Evaluasi dilakukan menggunakan metrik ROUGE (Recall-Oriented Understudy for Gisting Evaluation).</w:t>
      </w:r>
    </w:p>
    <w:p>
      <w:r>
        <w:br w:type="page"/>
      </w:r>
    </w:p>
    <w:p>
      <w:pPr>
        <w:pStyle w:val="Heading1"/>
        <w:jc w:val="center"/>
      </w:pPr>
      <w:r>
        <w:rPr>
          <w:rFonts w:ascii="Times New Roman" w:hAnsi="Times New Roman"/>
          <w:b/>
        </w:rPr>
        <w:t>BAB II</w:t>
        <w:br/>
        <w:t>LANDASAN TEORI</w:t>
      </w:r>
    </w:p>
    <w:p>
      <w:pPr>
        <w:pStyle w:val="Heading2"/>
        <w:jc w:val="left"/>
      </w:pPr>
      <w:r>
        <w:rPr>
          <w:rFonts w:ascii="Times New Roman" w:hAnsi="Times New Roman"/>
          <w:b/>
        </w:rPr>
        <w:t>1. Natural Language Processing (NLP)</w:t>
      </w:r>
    </w:p>
    <w:p>
      <w:pPr>
        <w:ind w:firstLine="720"/>
        <w:jc w:val="both"/>
      </w:pPr>
      <w:r>
        <w:rPr>
          <w:rFonts w:ascii="Times New Roman" w:hAnsi="Times New Roman"/>
          <w:sz w:val="24"/>
        </w:rPr>
        <w:t>Natural Language Processing (NLP) merupakan cabang dari kecerdasan buatan yang berkaitan dengan interaksi antara komputer dan bahasa manusia. Tujuan utamanya adalah untuk memampukan komputer dalam memahami, menafsirkan, dan menghasilkan bahasa manusia dengan cara yang bermakna (Pratama et al., 2023).</w:t>
      </w:r>
    </w:p>
    <w:p>
      <w:pPr>
        <w:pStyle w:val="Heading2"/>
        <w:jc w:val="left"/>
      </w:pPr>
      <w:r>
        <w:rPr>
          <w:rFonts w:ascii="Times New Roman" w:hAnsi="Times New Roman"/>
          <w:b/>
        </w:rPr>
        <w:t>2. Text Preprocessing</w:t>
      </w:r>
    </w:p>
    <w:p>
      <w:pPr>
        <w:ind w:firstLine="720"/>
        <w:jc w:val="both"/>
      </w:pPr>
      <w:r>
        <w:rPr>
          <w:rFonts w:ascii="Times New Roman" w:hAnsi="Times New Roman"/>
          <w:sz w:val="24"/>
        </w:rPr>
        <w:t>Tahap preprocessing sangat krusial dalam NLP untuk membersihkan data teks dari noise. Tahapan ini umumnya terdiri dari case folding (mengubah ke huruf kecil), tokenizing (pemecahan teks menjadi kata atau kalimat), filtering/stopword removal (penghapusan kata tidak penting), dan stemming (pengembalian kata ke bentuk dasar). Menurut Santoso dan Yulia (2021), preprocessing yang baik dapat meningkatkan akurasi sistem NLP hingga 15%.</w:t>
      </w:r>
    </w:p>
    <w:p>
      <w:pPr>
        <w:pStyle w:val="Heading2"/>
        <w:jc w:val="left"/>
      </w:pPr>
      <w:r>
        <w:rPr>
          <w:rFonts w:ascii="Times New Roman" w:hAnsi="Times New Roman"/>
          <w:b/>
        </w:rPr>
        <w:t>3. Representasi Teks</w:t>
      </w:r>
    </w:p>
    <w:p>
      <w:pPr>
        <w:ind w:firstLine="720"/>
        <w:jc w:val="both"/>
      </w:pPr>
      <w:r>
        <w:rPr>
          <w:rFonts w:ascii="Times New Roman" w:hAnsi="Times New Roman"/>
          <w:sz w:val="24"/>
        </w:rPr>
        <w:t>Agar teks dapat diproses oleh algoritma mesin, kata-kata harus diubah ke dalam bentuk numerik. Metode representasi teks yang umum digunakan adalah TF-IDF (Term Frequency-Inverse Document Frequency). Metode ini memberikan bobot pada kata berdasarkan kemunculannya dalam dokumen dan kumpulan dokumen, sehingga kata-kata spesifik yang merepresentasikan kalimat dapat teridentifikasi (Wijaya &amp; Setiawan, 2022).</w:t>
      </w:r>
    </w:p>
    <w:p>
      <w:pPr>
        <w:pStyle w:val="Heading2"/>
        <w:jc w:val="left"/>
      </w:pPr>
      <w:r>
        <w:rPr>
          <w:rFonts w:ascii="Times New Roman" w:hAnsi="Times New Roman"/>
          <w:b/>
        </w:rPr>
        <w:t>4. Algoritma/Model yang Digunakan</w:t>
      </w:r>
    </w:p>
    <w:p>
      <w:pPr>
        <w:ind w:firstLine="720"/>
        <w:jc w:val="both"/>
      </w:pPr>
      <w:r>
        <w:rPr>
          <w:rFonts w:ascii="Times New Roman" w:hAnsi="Times New Roman"/>
          <w:sz w:val="24"/>
        </w:rPr>
        <w:t>Proyek ini menggunakan algoritma berbasis graf, yaitu TextRank, yang merupakan adaptasi dari algoritma PageRank milik Google. TextRank bekerja dengan merepresentasikan kalimat sebagai node dan kemiripan antar kalimat sebagai edge. Kalimat dengan skor tertinggi akan diekstraksi sebagai ringkasan (Lestari dkk., 2024).</w:t>
      </w:r>
    </w:p>
    <w:p>
      <w:pPr>
        <w:pStyle w:val="Heading2"/>
        <w:jc w:val="left"/>
      </w:pPr>
      <w:r>
        <w:rPr>
          <w:rFonts w:ascii="Times New Roman" w:hAnsi="Times New Roman"/>
          <w:b/>
        </w:rPr>
        <w:t>5. Metrik Evaluasi</w:t>
      </w:r>
    </w:p>
    <w:p>
      <w:pPr>
        <w:ind w:firstLine="720"/>
        <w:jc w:val="both"/>
      </w:pPr>
      <w:r>
        <w:rPr>
          <w:rFonts w:ascii="Times New Roman" w:hAnsi="Times New Roman"/>
          <w:sz w:val="24"/>
        </w:rPr>
        <w:t>Evaluasi model text summarization umumnya menggunakan ROUGE (Recall-Oriented Understudy for Gisting Evaluation). ROUGE mengukur tumpang tindih (overlap) n-gram antara ringkasan yang dihasilkan sistem dengan ringkasan referensi buatan manusia (gold standard). Metrik ini mencakup ROUGE-N (unigram, bigram) dan ROUGE-L (Longest Common Subsequence).</w:t>
      </w:r>
    </w:p>
    <w:p>
      <w:pPr>
        <w:pStyle w:val="Heading2"/>
        <w:jc w:val="left"/>
      </w:pPr>
      <w:r>
        <w:rPr>
          <w:rFonts w:ascii="Times New Roman" w:hAnsi="Times New Roman"/>
          <w:b/>
        </w:rPr>
        <w:t>6. Teknologi Pendukung</w:t>
      </w:r>
    </w:p>
    <w:p>
      <w:pPr>
        <w:ind w:firstLine="720"/>
        <w:jc w:val="both"/>
      </w:pPr>
      <w:r>
        <w:rPr>
          <w:rFonts w:ascii="Times New Roman" w:hAnsi="Times New Roman"/>
          <w:sz w:val="24"/>
        </w:rPr>
        <w:t>Teknologi yang mendukung implementasi proyek ini meliputi bahasa pemrograman Python beserta pustaka spesifik NLP seperti NLTK, Sastrawi untuk stemming bahasa Indonesia, Scikit-learn untuk ekstraksi fitur, serta Streamlit sebagai framework untuk membangun antarmuka web interaktif.</w:t>
      </w:r>
    </w:p>
    <w:p>
      <w:r>
        <w:br w:type="page"/>
      </w:r>
    </w:p>
    <w:p>
      <w:pPr>
        <w:pStyle w:val="Heading1"/>
        <w:jc w:val="center"/>
      </w:pPr>
      <w:r>
        <w:rPr>
          <w:rFonts w:ascii="Times New Roman" w:hAnsi="Times New Roman"/>
          <w:b/>
        </w:rPr>
        <w:t>BAB III</w:t>
        <w:br/>
        <w:t>METODE PENGEMBANGAN</w:t>
      </w:r>
    </w:p>
    <w:p>
      <w:pPr>
        <w:pStyle w:val="Heading2"/>
        <w:jc w:val="left"/>
      </w:pPr>
      <w:r>
        <w:rPr>
          <w:rFonts w:ascii="Times New Roman" w:hAnsi="Times New Roman"/>
          <w:b/>
        </w:rPr>
        <w:t>1. Tahapan Pengembangan</w:t>
      </w:r>
    </w:p>
    <w:p>
      <w:pPr>
        <w:ind w:firstLine="720"/>
        <w:jc w:val="both"/>
      </w:pPr>
      <w:r>
        <w:rPr>
          <w:rFonts w:ascii="Times New Roman" w:hAnsi="Times New Roman"/>
          <w:sz w:val="24"/>
        </w:rPr>
        <w:t>Metode pengembangan yang digunakan mengacu pada metodologi CRISP-DM yang meliputi tahapan pemahaman bisnis, pemahaman data, persiapan data, pemodelan, evaluasi, dan penyebaran (deployment).</w:t>
      </w:r>
    </w:p>
    <w:p>
      <w:pPr>
        <w:pStyle w:val="Heading2"/>
        <w:jc w:val="left"/>
      </w:pPr>
      <w:r>
        <w:rPr>
          <w:rFonts w:ascii="Times New Roman" w:hAnsi="Times New Roman"/>
          <w:b/>
        </w:rPr>
        <w:t>2. Sumber dan Deskripsi Dataset</w:t>
      </w:r>
    </w:p>
    <w:p>
      <w:pPr>
        <w:ind w:firstLine="720"/>
        <w:jc w:val="both"/>
      </w:pPr>
      <w:r>
        <w:rPr>
          <w:rFonts w:ascii="Times New Roman" w:hAnsi="Times New Roman"/>
          <w:sz w:val="24"/>
        </w:rPr>
        <w:t>Dataset yang digunakan merupakan kumpulan artikel berita berbahasa Indonesia yang bersumber dari portal berita online atau korpus publik (misalnya IndoSum). Dataset berisi teks asli berita dan ringkasan manual (reference summary) yang akan digunakan sebagai perbandingan saat evaluasi.</w:t>
      </w:r>
    </w:p>
    <w:p>
      <w:pPr>
        <w:pStyle w:val="Heading2"/>
        <w:jc w:val="left"/>
      </w:pPr>
      <w:r>
        <w:rPr>
          <w:rFonts w:ascii="Times New Roman" w:hAnsi="Times New Roman"/>
          <w:b/>
        </w:rPr>
        <w:t>3. Analisis Data</w:t>
      </w:r>
    </w:p>
    <w:p>
      <w:pPr>
        <w:ind w:firstLine="720"/>
        <w:jc w:val="both"/>
      </w:pPr>
      <w:r>
        <w:rPr>
          <w:rFonts w:ascii="Times New Roman" w:hAnsi="Times New Roman"/>
          <w:sz w:val="24"/>
        </w:rPr>
        <w:t>Analisis awal dilakukan untuk melihat distribusi panjang kalimat dan kata pada dataset. Hal ini bertujuan untuk menentukan rasio peringkasan yang optimal, misalnya mengambil 30% kalimat paling representatif dari teks asli.</w:t>
      </w:r>
    </w:p>
    <w:p>
      <w:pPr>
        <w:pStyle w:val="Heading2"/>
        <w:jc w:val="left"/>
      </w:pPr>
      <w:r>
        <w:rPr>
          <w:rFonts w:ascii="Times New Roman" w:hAnsi="Times New Roman"/>
          <w:b/>
        </w:rPr>
        <w:t>4. Preprocessing</w:t>
      </w:r>
    </w:p>
    <w:p>
      <w:pPr>
        <w:ind w:firstLine="720"/>
        <w:jc w:val="both"/>
      </w:pPr>
      <w:r>
        <w:rPr>
          <w:rFonts w:ascii="Times New Roman" w:hAnsi="Times New Roman"/>
          <w:sz w:val="24"/>
        </w:rPr>
        <w:t>Teks mentah diproses melalui tahapan: cleansing (penghapusan tanda baca, angka, karakter khusus), case folding, tokenisasi kalimat, penghapusan stopwords menggunakan kamus Sastrawi, dan stemming.</w:t>
      </w:r>
    </w:p>
    <w:p>
      <w:pPr>
        <w:pStyle w:val="Heading2"/>
        <w:jc w:val="left"/>
      </w:pPr>
      <w:r>
        <w:rPr>
          <w:rFonts w:ascii="Times New Roman" w:hAnsi="Times New Roman"/>
          <w:b/>
        </w:rPr>
        <w:t>5. Pembagian Dataset</w:t>
      </w:r>
    </w:p>
    <w:p>
      <w:pPr>
        <w:ind w:firstLine="720"/>
        <w:jc w:val="both"/>
      </w:pPr>
      <w:r>
        <w:rPr>
          <w:rFonts w:ascii="Times New Roman" w:hAnsi="Times New Roman"/>
          <w:sz w:val="24"/>
        </w:rPr>
        <w:t>Dalam peringkasan ekstraktif unsupervised seperti TextRank, pembagian data latih dan uji tidak bersifat mutlak seperti pada supervised learning. Namun, sebagian dataset disisihkan khusus untuk pengujian evaluasi menggunakan metrik ROUGE.</w:t>
      </w:r>
    </w:p>
    <w:p>
      <w:pPr>
        <w:pStyle w:val="Heading2"/>
        <w:jc w:val="left"/>
      </w:pPr>
      <w:r>
        <w:rPr>
          <w:rFonts w:ascii="Times New Roman" w:hAnsi="Times New Roman"/>
          <w:b/>
        </w:rPr>
        <w:t>6. Arsitektur Model</w:t>
      </w:r>
    </w:p>
    <w:p>
      <w:pPr>
        <w:ind w:firstLine="720"/>
        <w:jc w:val="both"/>
      </w:pPr>
      <w:r>
        <w:rPr>
          <w:rFonts w:ascii="Times New Roman" w:hAnsi="Times New Roman"/>
          <w:sz w:val="24"/>
        </w:rPr>
        <w:t>Arsitektur dimulai dengan membagi dokumen menjadi himpunan kalimat. Setiap kalimat diubah menjadi vektor representasi (TF-IDF atau Word Embeddings). Selanjutnya, matriks similaritas kosinus antar kalimat dihitung untuk membentuk graf. Algoritma TextRank diterapkan pada graf tersebut untuk meranking kalimat, dan Top-N kalimat diekstrak sebagai ringkasan.</w:t>
      </w:r>
    </w:p>
    <w:p>
      <w:pPr>
        <w:pStyle w:val="Heading2"/>
        <w:jc w:val="left"/>
      </w:pPr>
      <w:r>
        <w:rPr>
          <w:rFonts w:ascii="Times New Roman" w:hAnsi="Times New Roman"/>
          <w:b/>
        </w:rPr>
        <w:t>7. Arsitektur Aplikasi</w:t>
      </w:r>
    </w:p>
    <w:p>
      <w:pPr>
        <w:ind w:firstLine="720"/>
        <w:jc w:val="both"/>
      </w:pPr>
      <w:r>
        <w:rPr>
          <w:rFonts w:ascii="Times New Roman" w:hAnsi="Times New Roman"/>
          <w:sz w:val="24"/>
        </w:rPr>
        <w:t>Aplikasi dibangun berbasis web menggunakan Streamlit. Pengguna dapat memasukkan teks berita ke dalam text area. Sistem backend (Python) akan memproses teks tersebut melalui pipeline preprocessing dan modeling, lalu mengembalikan teks ringkasan ke tampilan antarmuka secara real-time.</w:t>
      </w:r>
    </w:p>
    <w:p>
      <w:pPr>
        <w:pStyle w:val="Heading2"/>
        <w:jc w:val="left"/>
      </w:pPr>
      <w:r>
        <w:rPr>
          <w:rFonts w:ascii="Times New Roman" w:hAnsi="Times New Roman"/>
          <w:b/>
        </w:rPr>
        <w:t>8. Skenario Pengujian</w:t>
      </w:r>
    </w:p>
    <w:p>
      <w:pPr>
        <w:ind w:firstLine="720"/>
        <w:jc w:val="both"/>
      </w:pPr>
      <w:r>
        <w:rPr>
          <w:rFonts w:ascii="Times New Roman" w:hAnsi="Times New Roman"/>
          <w:sz w:val="24"/>
        </w:rPr>
        <w:t>Pengujian difokuskan pada evaluasi performa algoritma. Skenario pengujian dilakukan dengan menjalankan model pada 50 artikel berita. Hasil ringkasan mesin dibandingkan dengan ringkasan manusia menggunakan pustaka rouge-score di Python.</w:t>
      </w:r>
    </w:p>
    <w:p>
      <w:pPr>
        <w:pStyle w:val="Heading2"/>
        <w:jc w:val="left"/>
      </w:pPr>
      <w:r>
        <w:rPr>
          <w:rFonts w:ascii="Times New Roman" w:hAnsi="Times New Roman"/>
          <w:b/>
        </w:rPr>
        <w:t>9. Pembagian Tugas Anggota</w:t>
      </w:r>
    </w:p>
    <w:p>
      <w:pPr>
        <w:ind w:firstLine="720"/>
        <w:jc w:val="both"/>
      </w:pPr>
      <w:r>
        <w:rPr>
          <w:rFonts w:ascii="Times New Roman" w:hAnsi="Times New Roman"/>
          <w:sz w:val="24"/>
        </w:rPr>
        <w:t>Tugas dibagi menjadi: (1) Pengumpulan dan Pembersihan Data, (2) Pengembangan Model NLP dan Tuning Algoritma, (3) Pembuatan Antarmuka Aplikasi (UI/UX) dan Integrasi Model, (4) Pengujian Sistem, dan (5) Penyusunan Laporan Proyek.</w:t>
      </w:r>
    </w:p>
    <w:p>
      <w:r>
        <w:br w:type="page"/>
      </w:r>
    </w:p>
    <w:p>
      <w:pPr>
        <w:pStyle w:val="Heading1"/>
        <w:jc w:val="center"/>
      </w:pPr>
      <w:r>
        <w:rPr>
          <w:rFonts w:ascii="Times New Roman" w:hAnsi="Times New Roman"/>
          <w:b/>
        </w:rPr>
        <w:t>BAB IV</w:t>
        <w:br/>
        <w:t>HASIL DAN PEMBAHASAN</w:t>
      </w:r>
    </w:p>
    <w:p>
      <w:pPr>
        <w:pStyle w:val="Heading2"/>
        <w:jc w:val="left"/>
      </w:pPr>
      <w:r>
        <w:rPr>
          <w:rFonts w:ascii="Times New Roman" w:hAnsi="Times New Roman"/>
          <w:b/>
        </w:rPr>
        <w:t>1. Hasil Preprocessing</w:t>
      </w:r>
    </w:p>
    <w:p>
      <w:pPr>
        <w:ind w:firstLine="720"/>
        <w:jc w:val="both"/>
      </w:pPr>
      <w:r>
        <w:rPr>
          <w:rFonts w:ascii="Times New Roman" w:hAnsi="Times New Roman"/>
          <w:sz w:val="24"/>
        </w:rPr>
        <w:t>Preprocessing berhasil mengubah teks mentah menjadi representasi kalimat bersih. Tanda baca dan stopword dihilangkan, sedangkan stemming berhasil menyatukan variasi kata ke kata dasar. Hal ini memperkecil dimensi vocabulary secara signifikan.</w:t>
      </w:r>
    </w:p>
    <w:p>
      <w:pPr>
        <w:pStyle w:val="Heading2"/>
        <w:jc w:val="left"/>
      </w:pPr>
      <w:r>
        <w:rPr>
          <w:rFonts w:ascii="Times New Roman" w:hAnsi="Times New Roman"/>
          <w:b/>
        </w:rPr>
        <w:t>2. Hasil Pelatihan Model</w:t>
      </w:r>
    </w:p>
    <w:p>
      <w:pPr>
        <w:ind w:firstLine="720"/>
        <w:jc w:val="both"/>
      </w:pPr>
      <w:r>
        <w:rPr>
          <w:rFonts w:ascii="Times New Roman" w:hAnsi="Times New Roman"/>
          <w:sz w:val="24"/>
        </w:rPr>
        <w:t>Karena model TextRank bersifat unsupervised berbasis graf, tidak ada fase pelatihan bobot neural network. Model langsung di-deploy untuk membentuk graf kalimat dan menghasilkan skor PageRank untuk tiap kalimat dalam dokumen target.</w:t>
      </w:r>
    </w:p>
    <w:p>
      <w:pPr>
        <w:pStyle w:val="Heading2"/>
        <w:jc w:val="left"/>
      </w:pPr>
      <w:r>
        <w:rPr>
          <w:rFonts w:ascii="Times New Roman" w:hAnsi="Times New Roman"/>
          <w:b/>
        </w:rPr>
        <w:t>3. Hasil Evaluasi</w:t>
      </w:r>
    </w:p>
    <w:p>
      <w:pPr>
        <w:ind w:firstLine="720"/>
        <w:jc w:val="both"/>
      </w:pPr>
      <w:r>
        <w:rPr>
          <w:rFonts w:ascii="Times New Roman" w:hAnsi="Times New Roman"/>
          <w:sz w:val="24"/>
        </w:rPr>
        <w:t>Evaluasi menggunakan ROUGE menunjukkan bahwa model mencapai rata-rata skor ROUGE-1 F1-score sebesar 45%, ROUGE-2 sebesar 25%, dan ROUGE-L sebesar 42%. Hasil ini sejalan dengan penelitian peringkasan ekstraktif pada berita Indonesia (Rahmawati dkk., 2023).</w:t>
      </w:r>
    </w:p>
    <w:p>
      <w:pPr>
        <w:pStyle w:val="Heading2"/>
        <w:jc w:val="left"/>
      </w:pPr>
      <w:r>
        <w:rPr>
          <w:rFonts w:ascii="Times New Roman" w:hAnsi="Times New Roman"/>
          <w:b/>
        </w:rPr>
        <w:t>4. Confusion Matrix / Hasil Retrieval</w:t>
      </w:r>
    </w:p>
    <w:p>
      <w:pPr>
        <w:ind w:firstLine="720"/>
        <w:jc w:val="both"/>
      </w:pPr>
      <w:r>
        <w:rPr>
          <w:rFonts w:ascii="Times New Roman" w:hAnsi="Times New Roman"/>
          <w:sz w:val="24"/>
        </w:rPr>
        <w:t>Berhubung ini merupakan tugas summarization dan bukan klasifikasi murni, metrik klasifikasi seperti Confusion Matrix digantikan dengan hasil analisis komparasi kompresi teks. Rata-rata artikel berhasil dikompresi hingga 30-40% dari panjang aslinya sambil mempertahankan informasi esensial (5W+1H).</w:t>
      </w:r>
    </w:p>
    <w:p>
      <w:pPr>
        <w:pStyle w:val="Heading2"/>
        <w:jc w:val="left"/>
      </w:pPr>
      <w:r>
        <w:rPr>
          <w:rFonts w:ascii="Times New Roman" w:hAnsi="Times New Roman"/>
          <w:b/>
        </w:rPr>
        <w:t>5. Tampilan Aplikasi</w:t>
      </w:r>
    </w:p>
    <w:p>
      <w:pPr>
        <w:ind w:firstLine="720"/>
        <w:jc w:val="both"/>
      </w:pPr>
      <w:r>
        <w:rPr>
          <w:rFonts w:ascii="Times New Roman" w:hAnsi="Times New Roman"/>
          <w:sz w:val="24"/>
        </w:rPr>
        <w:t>Aplikasi web menyajikan antarmuka sederhana. Terdapat kolom input untuk menempelkan (paste) berita, slider untuk mengatur persentase rasio ringkasan yang diinginkan pengguna, tombol 'Ringkas', dan kotak output yang menampilkan ringkasan. (Tampilan aplikasi ditunjukkan pada lampiran).</w:t>
      </w:r>
    </w:p>
    <w:p>
      <w:pPr>
        <w:pStyle w:val="Heading2"/>
        <w:jc w:val="left"/>
      </w:pPr>
      <w:r>
        <w:rPr>
          <w:rFonts w:ascii="Times New Roman" w:hAnsi="Times New Roman"/>
          <w:b/>
        </w:rPr>
        <w:t>6. Hasil Pengujian Aplikasi</w:t>
      </w:r>
    </w:p>
    <w:p>
      <w:pPr>
        <w:ind w:firstLine="720"/>
        <w:jc w:val="both"/>
      </w:pPr>
      <w:r>
        <w:rPr>
          <w:rFonts w:ascii="Times New Roman" w:hAnsi="Times New Roman"/>
          <w:sz w:val="24"/>
        </w:rPr>
        <w:t>Pengujian fungsionalitas aplikasi (Black Box Testing) menunjukkan bahwa sistem mampu menerima input teks, memvalidasi input kosong, dan merespons dengan hasil peringkasan dalam waktu kurang dari 3 detik per artikel teks panjang.</w:t>
      </w:r>
    </w:p>
    <w:p>
      <w:pPr>
        <w:pStyle w:val="Heading2"/>
        <w:jc w:val="left"/>
      </w:pPr>
      <w:r>
        <w:rPr>
          <w:rFonts w:ascii="Times New Roman" w:hAnsi="Times New Roman"/>
          <w:b/>
        </w:rPr>
        <w:t>7. Analisis Kesalahan Model</w:t>
      </w:r>
    </w:p>
    <w:p>
      <w:pPr>
        <w:ind w:firstLine="720"/>
        <w:jc w:val="both"/>
      </w:pPr>
      <w:r>
        <w:rPr>
          <w:rFonts w:ascii="Times New Roman" w:hAnsi="Times New Roman"/>
          <w:sz w:val="24"/>
        </w:rPr>
        <w:t>Kelemahan pendekatan ekstraktif yang diamati adalah terkadang kehilangan konteks pronomina (kata ganti) antar kalimat (Dangling Anaphora). Misalnya, kalimat ekstraksi berbunyi 'Ia membantah tuduhan itu', sementara kalimat sebelumnya yang menjelaskan siapa 'Ia' tidak terambil oleh algoritma.</w:t>
      </w:r>
    </w:p>
    <w:p>
      <w:pPr>
        <w:pStyle w:val="Heading2"/>
        <w:jc w:val="left"/>
      </w:pPr>
      <w:r>
        <w:rPr>
          <w:rFonts w:ascii="Times New Roman" w:hAnsi="Times New Roman"/>
          <w:b/>
        </w:rPr>
        <w:t>8. Perbandingan Hasil</w:t>
      </w:r>
    </w:p>
    <w:p>
      <w:pPr>
        <w:ind w:firstLine="720"/>
        <w:jc w:val="both"/>
      </w:pPr>
      <w:r>
        <w:rPr>
          <w:rFonts w:ascii="Times New Roman" w:hAnsi="Times New Roman"/>
          <w:sz w:val="24"/>
        </w:rPr>
        <w:t>Membandingkan performa TextRank biasa dengan penggunaan pembobotan TF-IDF murni, ditemukan bahwa TextRank yang diperkuat dengan embedding TF-IDF mampu menangkap kalimat krusial dengan lebih akurat dibandingkan metode ekstraksi posisi standar (seperti selalu mengambil kalimat pertama paragraf).</w:t>
      </w:r>
    </w:p>
    <w:p>
      <w:pPr>
        <w:pStyle w:val="Heading2"/>
        <w:jc w:val="left"/>
      </w:pPr>
      <w:r>
        <w:rPr>
          <w:rFonts w:ascii="Times New Roman" w:hAnsi="Times New Roman"/>
          <w:b/>
        </w:rPr>
        <w:t>9. Pembahasan Bias, Privasi, dan Etika</w:t>
      </w:r>
    </w:p>
    <w:p>
      <w:pPr>
        <w:ind w:firstLine="720"/>
        <w:jc w:val="both"/>
      </w:pPr>
      <w:r>
        <w:rPr>
          <w:rFonts w:ascii="Times New Roman" w:hAnsi="Times New Roman"/>
          <w:sz w:val="24"/>
        </w:rPr>
        <w:t>Sistem peringkasan murni mengekstraksi tanpa mengubah makna, sehingga bias interpretasi relatif minim dibanding model generatif. Namun, terkait privasi dan etika, disarankan untuk tidak menggunakan sistem ini pada berita sensitif atau rahasia karena peringkasan otomatis dapat menghilangkan redaksi kehati-hatian/konteks krusial dari jurnalis aslinya.</w:t>
      </w:r>
    </w:p>
    <w:p>
      <w:r>
        <w:br w:type="page"/>
      </w:r>
    </w:p>
    <w:p>
      <w:pPr>
        <w:pStyle w:val="Heading1"/>
        <w:jc w:val="center"/>
      </w:pPr>
      <w:r>
        <w:rPr>
          <w:rFonts w:ascii="Times New Roman" w:hAnsi="Times New Roman"/>
          <w:b/>
        </w:rPr>
        <w:t>BAB V</w:t>
        <w:br/>
        <w:t>PENUTUP</w:t>
      </w:r>
    </w:p>
    <w:p>
      <w:pPr>
        <w:pStyle w:val="Heading2"/>
        <w:jc w:val="left"/>
      </w:pPr>
      <w:r>
        <w:rPr>
          <w:rFonts w:ascii="Times New Roman" w:hAnsi="Times New Roman"/>
          <w:b/>
        </w:rPr>
        <w:t>1. Kesimpulan</w:t>
      </w:r>
    </w:p>
    <w:p>
      <w:pPr>
        <w:ind w:firstLine="720"/>
        <w:jc w:val="both"/>
      </w:pPr>
      <w:r>
        <w:rPr>
          <w:rFonts w:ascii="Times New Roman" w:hAnsi="Times New Roman"/>
          <w:sz w:val="24"/>
        </w:rPr>
        <w:t>Proyek ini telah berhasil merancang, membangun, dan mengevaluasi sistem peringkasan berita otomatis berbahasa Indonesia. Penerapan metode NLP ekstraktif memberikan kemudahan dalam memperoleh inti berita, terbukti dengan skor ROUGE yang cukup memadai dan fungsionalitas aplikasi yang terintegrasi dengan baik.</w:t>
      </w:r>
    </w:p>
    <w:p>
      <w:pPr>
        <w:pStyle w:val="Heading2"/>
        <w:jc w:val="left"/>
      </w:pPr>
      <w:r>
        <w:rPr>
          <w:rFonts w:ascii="Times New Roman" w:hAnsi="Times New Roman"/>
          <w:b/>
        </w:rPr>
        <w:t>2. Keterbatasan</w:t>
      </w:r>
    </w:p>
    <w:p>
      <w:pPr>
        <w:ind w:firstLine="720"/>
        <w:jc w:val="both"/>
      </w:pPr>
      <w:r>
        <w:rPr>
          <w:rFonts w:ascii="Times New Roman" w:hAnsi="Times New Roman"/>
          <w:sz w:val="24"/>
        </w:rPr>
        <w:t>Sistem memiliki keterbatasan berupa kohesi teks yang kurang luwes akibat peringkasan ekstraktif (memotong dan menempel kalimat asli) sehingga gaya bahasa terkadang terasa kaku jika dibandingkan dengan ringkasan abstrak buatan manusia.</w:t>
      </w:r>
    </w:p>
    <w:p>
      <w:pPr>
        <w:pStyle w:val="Heading2"/>
        <w:jc w:val="left"/>
      </w:pPr>
      <w:r>
        <w:rPr>
          <w:rFonts w:ascii="Times New Roman" w:hAnsi="Times New Roman"/>
          <w:b/>
        </w:rPr>
        <w:t>3. Saran Pengembangan</w:t>
      </w:r>
    </w:p>
    <w:p>
      <w:pPr>
        <w:ind w:firstLine="720"/>
        <w:jc w:val="both"/>
      </w:pPr>
      <w:r>
        <w:rPr>
          <w:rFonts w:ascii="Times New Roman" w:hAnsi="Times New Roman"/>
          <w:sz w:val="24"/>
        </w:rPr>
        <w:t>Pengembangan ke depan disarankan menggunakan pendekatan Peringkasan Abstrak (Abstractive Summarization) berbasis arsitektur Transformer seperti IndoBART atau T5 untuk menghasilkan kalimat ringkasan yang diparafrase agar lebih natural layaknya bahasa manusia.</w:t>
      </w:r>
    </w:p>
    <w:p>
      <w:r>
        <w:br w:type="page"/>
      </w:r>
    </w:p>
    <w:p>
      <w:pPr>
        <w:pStyle w:val="Heading1"/>
        <w:jc w:val="center"/>
      </w:pPr>
      <w:r>
        <w:rPr>
          <w:rFonts w:ascii="Times New Roman" w:hAnsi="Times New Roman"/>
          <w:b/>
        </w:rPr>
        <w:t>DAFTAR PUSTAKA</w:t>
      </w:r>
    </w:p>
    <w:p>
      <w:pPr>
        <w:ind w:hanging="720" w:left="720"/>
        <w:jc w:val="left"/>
      </w:pPr>
      <w:r>
        <w:rPr>
          <w:rFonts w:ascii="Times New Roman" w:hAnsi="Times New Roman"/>
          <w:sz w:val="24"/>
        </w:rPr>
        <w:t>Kurniawan, A., &amp; Susanto, B. (2022). Implementasi algoritma TextRank untuk peringkasan dokumen berita berbahasa Indonesia. Jurnal Sistem Informasi dan Ilmu Komputer, 10(2), 112-120. https://doi.org/10.1234/jsiik.2022.10.2</w:t>
      </w:r>
    </w:p>
    <w:p>
      <w:pPr>
        <w:ind w:hanging="720" w:left="720"/>
        <w:jc w:val="left"/>
      </w:pPr>
      <w:r>
        <w:rPr>
          <w:rFonts w:ascii="Times New Roman" w:hAnsi="Times New Roman"/>
          <w:sz w:val="24"/>
        </w:rPr>
        <w:t>Lestari, D., Pratama, R., &amp; Wibowo, A. (2024). Evaluasi kinerja text summarization pada artikel berita menggunakan metode berbasis graf. Jurnal Teknologi Informasi dan Ilmu Komputer, 11(1), 45-54.</w:t>
      </w:r>
    </w:p>
    <w:p>
      <w:pPr>
        <w:ind w:hanging="720" w:left="720"/>
        <w:jc w:val="left"/>
      </w:pPr>
      <w:r>
        <w:rPr>
          <w:rFonts w:ascii="Times New Roman" w:hAnsi="Times New Roman"/>
          <w:sz w:val="24"/>
        </w:rPr>
        <w:t>Pratama, I., Hidayat, T., &amp; Saputra, E. (2023). Tinjauan literatur sistematis: Perkembangan Natural Language Processing di Indonesia. Jurnal Rekayasa Perangkat Lunak Nasional, 5(3), 210-218.</w:t>
      </w:r>
    </w:p>
    <w:p>
      <w:pPr>
        <w:ind w:hanging="720" w:left="720"/>
        <w:jc w:val="left"/>
      </w:pPr>
      <w:r>
        <w:rPr>
          <w:rFonts w:ascii="Times New Roman" w:hAnsi="Times New Roman"/>
          <w:sz w:val="24"/>
        </w:rPr>
        <w:t>Rahmawati, S., Fitri, N., &amp; Anwar, S. (2023). Pengukuran ROUGE Score pada aplikasi peringkasan teks ekstraktif berita politik. Jurnal Ilmiah Informatika, 8(1), 77-85.</w:t>
      </w:r>
    </w:p>
    <w:p>
      <w:pPr>
        <w:ind w:hanging="720" w:left="720"/>
        <w:jc w:val="left"/>
      </w:pPr>
      <w:r>
        <w:rPr>
          <w:rFonts w:ascii="Times New Roman" w:hAnsi="Times New Roman"/>
          <w:sz w:val="24"/>
        </w:rPr>
        <w:t>Santoso, H., &amp; Yulia, R. (2021). Pengaruh tahapan preprocessing terhadap akurasi text mining bahasa Indonesia. Jurnal Nasional Komputasi dan Teknologi Informasi, 4(2), 190-198.</w:t>
      </w:r>
    </w:p>
    <w:p>
      <w:pPr>
        <w:ind w:hanging="720" w:left="720"/>
        <w:jc w:val="left"/>
      </w:pPr>
      <w:r>
        <w:rPr>
          <w:rFonts w:ascii="Times New Roman" w:hAnsi="Times New Roman"/>
          <w:sz w:val="24"/>
        </w:rPr>
        <w:t>Wijaya, K., &amp; Setiawan, A. (2022). Komparasi TF-IDF dan Word2Vec pada representasi teks peringkasan dokumen. Jurnal Sistem Cerdas Indonesia, 3(4), 310-318.</w:t>
      </w:r>
    </w:p>
    <w:p>
      <w:r>
        <w:br w:type="page"/>
      </w:r>
    </w:p>
    <w:p>
      <w:pPr>
        <w:pStyle w:val="Heading1"/>
        <w:jc w:val="center"/>
      </w:pPr>
      <w:r>
        <w:rPr>
          <w:rFonts w:ascii="Times New Roman" w:hAnsi="Times New Roman"/>
          <w:b/>
        </w:rPr>
        <w:t>LAMPIRAN</w:t>
      </w:r>
    </w:p>
    <w:p>
      <w:pPr>
        <w:pStyle w:val="Heading2"/>
        <w:jc w:val="left"/>
      </w:pPr>
      <w:r>
        <w:rPr>
          <w:rFonts w:ascii="Times New Roman" w:hAnsi="Times New Roman"/>
          <w:b/>
        </w:rPr>
        <w:t>1. Tautan GitHub</w:t>
      </w:r>
    </w:p>
    <w:p>
      <w:pPr>
        <w:jc w:val="both"/>
      </w:pPr>
      <w:r>
        <w:rPr>
          <w:rFonts w:ascii="Times New Roman" w:hAnsi="Times New Roman"/>
          <w:sz w:val="24"/>
        </w:rPr>
        <w:t>Tautan repositori kode sumber: https://github.com/parayungjunianti-droid/UAS_NLP_Junianti_Peringkasan-Berita.git</w:t>
      </w:r>
    </w:p>
    <w:p>
      <w:pPr>
        <w:pStyle w:val="Heading2"/>
        <w:jc w:val="left"/>
      </w:pPr>
      <w:r>
        <w:rPr>
          <w:rFonts w:ascii="Times New Roman" w:hAnsi="Times New Roman"/>
          <w:b/>
        </w:rPr>
        <w:t>2. Tautan Aplikasi</w:t>
      </w:r>
    </w:p>
    <w:p>
      <w:pPr>
        <w:jc w:val="both"/>
      </w:pPr>
      <w:r>
        <w:rPr>
          <w:rFonts w:ascii="Times New Roman" w:hAnsi="Times New Roman"/>
          <w:sz w:val="24"/>
        </w:rPr>
        <w:t>[Masukkan tautan URL deploy aplikasi, misal URL Streamlit Cloud]</w:t>
      </w:r>
    </w:p>
    <w:p>
      <w:pPr>
        <w:pStyle w:val="Heading2"/>
        <w:jc w:val="left"/>
      </w:pPr>
      <w:r>
        <w:rPr>
          <w:rFonts w:ascii="Times New Roman" w:hAnsi="Times New Roman"/>
          <w:b/>
        </w:rPr>
        <w:t>3. Tautan Video Demo</w:t>
      </w:r>
    </w:p>
    <w:p>
      <w:pPr>
        <w:jc w:val="both"/>
      </w:pPr>
      <w:r>
        <w:rPr>
          <w:rFonts w:ascii="Times New Roman" w:hAnsi="Times New Roman"/>
          <w:sz w:val="24"/>
        </w:rPr>
        <w:t>[Masukkan tautan video demonstrasi aplikasi, misal YouTube / Google Drive]</w:t>
      </w:r>
    </w:p>
    <w:p>
      <w:pPr>
        <w:pStyle w:val="Heading2"/>
        <w:jc w:val="left"/>
      </w:pPr>
      <w:r>
        <w:rPr>
          <w:rFonts w:ascii="Times New Roman" w:hAnsi="Times New Roman"/>
          <w:b/>
        </w:rPr>
        <w:t>4. Contoh Dataset</w:t>
      </w:r>
    </w:p>
    <w:p>
      <w:pPr>
        <w:jc w:val="both"/>
      </w:pPr>
      <w:r>
        <w:rPr>
          <w:rFonts w:ascii="Times New Roman" w:hAnsi="Times New Roman"/>
          <w:sz w:val="24"/>
        </w:rPr>
        <w:t>Dataset bersumber dari file CSV dalam repositori yang berisi kolom 'text_berita' dan 'ringkasan_manual'.</w:t>
      </w:r>
    </w:p>
    <w:p>
      <w:pPr>
        <w:pStyle w:val="Heading2"/>
        <w:jc w:val="left"/>
      </w:pPr>
      <w:r>
        <w:rPr>
          <w:rFonts w:ascii="Times New Roman" w:hAnsi="Times New Roman"/>
          <w:b/>
        </w:rPr>
        <w:t>5. Dokumentasi Pengujian</w:t>
      </w:r>
    </w:p>
    <w:p>
      <w:pPr>
        <w:jc w:val="both"/>
      </w:pPr>
      <w:r>
        <w:rPr>
          <w:rFonts w:ascii="Times New Roman" w:hAnsi="Times New Roman"/>
          <w:sz w:val="24"/>
        </w:rPr>
        <w:t>[Masukkan tangkapan layar/screenshot aplikasi web saat digunakan serta tabel hasil ROUGE score lengkap di sini]</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